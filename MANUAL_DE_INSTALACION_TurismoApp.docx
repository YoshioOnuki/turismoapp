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/>
      </w:pPr>
    </w:p>
    <w:p>
      <w:pPr>
        <w:pStyle w:val="Title"/>
      </w:pPr>
      <w:r>
        <w:t>Manual de instalación de TurismoApp</w:t>
      </w:r>
    </w:p>
    <w:p>
      <w:pPr>
        <w:spacing w:after="560"/>
      </w:pPr>
      <w:r>
        <w:rPr>
          <w:rFonts w:ascii="Arial" w:hAnsi="Arial"/>
          <w:b/>
          <w:sz w:val="30"/>
        </w:rPr>
        <w:t>Guía sencilla para preparar y ejecutar el sistema</w:t>
      </w:r>
    </w:p>
    <w:p>
      <w:r>
        <w:t>Este manual explica cómo instalar TurismoApp en una computadora para desarrollo o demostración. También incluye una referencia breve para publicarlo en un servidor.</w:t>
      </w:r>
    </w:p>
    <w:p>
      <w:r>
        <w:t>TurismoApp está desarrollado con Laravel, Livewire y MySQL. Para completar la instalación se deben preparar las herramientas, configurar la base de datos y ejecutar los comandos indicados en orden.</w:t>
      </w:r>
    </w:p>
    <w:p>
      <w:pPr>
        <w:pStyle w:val="Heading1"/>
      </w:pPr>
      <w:r>
        <w:t>Contenido</w:t>
      </w:r>
    </w:p>
    <w:p>
      <w:r>
        <w:t>1. Requisitos previos</w:t>
      </w:r>
    </w:p>
    <w:p>
      <w:r>
        <w:t>2. Descarga e instalación</w:t>
      </w:r>
    </w:p>
    <w:p>
      <w:r>
        <w:t>3. Configuración de la base de datos</w:t>
      </w:r>
    </w:p>
    <w:p>
      <w:r>
        <w:t>4. Ejecución y comprobación</w:t>
      </w:r>
    </w:p>
    <w:p>
      <w:r>
        <w:t>5. Instalación básica en producción</w:t>
      </w:r>
    </w:p>
    <w:p>
      <w:r>
        <w:t>6. Problemas frecuentes</w:t>
      </w:r>
    </w:p>
    <w:p>
      <w:r>
        <w:t>Versión 1.0  |  Septiembre de 2026</w:t>
      </w:r>
    </w:p>
    <w:p>
      <w:r>
        <w:br w:type="page"/>
      </w:r>
    </w:p>
    <w:p>
      <w:pPr>
        <w:pStyle w:val="Heading1"/>
      </w:pPr>
      <w:r>
        <w:t>1. Requisitos previos</w:t>
      </w:r>
    </w:p>
    <w:p>
      <w:r>
        <w:t>Antes de instalar el sistema, compruebe que el equipo tenga las siguientes herramientas: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3456"/>
            <w:shd w:fill="245985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Herramienta</w:t>
            </w:r>
          </w:p>
        </w:tc>
        <w:tc>
          <w:tcPr>
            <w:tcW w:type="dxa" w:w="5760"/>
            <w:shd w:fill="245985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Requisito</w:t>
            </w:r>
          </w:p>
        </w:tc>
      </w:tr>
      <w:tr>
        <w:tc>
          <w:tcPr>
            <w:tcW w:type="dxa" w:w="345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/>
            <w:r>
              <w:rPr>
                <w:rFonts w:ascii="Arial" w:hAnsi="Arial"/>
                <w:sz w:val="20"/>
              </w:rPr>
              <w:t>PHP</w:t>
            </w:r>
          </w:p>
        </w:tc>
        <w:tc>
          <w:tcPr>
            <w:tcW w:type="dxa" w:w="576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/>
            <w:r>
              <w:rPr>
                <w:rFonts w:ascii="Arial" w:hAnsi="Arial"/>
                <w:sz w:val="20"/>
              </w:rPr>
              <w:t>Versión 8.3 o superior</w:t>
            </w:r>
          </w:p>
        </w:tc>
      </w:tr>
      <w:tr>
        <w:tc>
          <w:tcPr>
            <w:tcW w:type="dxa" w:w="3456"/>
            <w:shd w:fill="EAF1F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/>
            <w:r>
              <w:rPr>
                <w:rFonts w:ascii="Arial" w:hAnsi="Arial"/>
                <w:sz w:val="20"/>
              </w:rPr>
              <w:t>Composer</w:t>
            </w:r>
          </w:p>
        </w:tc>
        <w:tc>
          <w:tcPr>
            <w:tcW w:type="dxa" w:w="5760"/>
            <w:shd w:fill="EAF1F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/>
            <w:r>
              <w:rPr>
                <w:rFonts w:ascii="Arial" w:hAnsi="Arial"/>
                <w:sz w:val="20"/>
              </w:rPr>
              <w:t>Versión 2</w:t>
            </w:r>
          </w:p>
        </w:tc>
      </w:tr>
      <w:tr>
        <w:tc>
          <w:tcPr>
            <w:tcW w:type="dxa" w:w="345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/>
            <w:r>
              <w:rPr>
                <w:rFonts w:ascii="Arial" w:hAnsi="Arial"/>
                <w:sz w:val="20"/>
              </w:rPr>
              <w:t>Node.js y npm</w:t>
            </w:r>
          </w:p>
        </w:tc>
        <w:tc>
          <w:tcPr>
            <w:tcW w:type="dxa" w:w="576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/>
            <w:r>
              <w:rPr>
                <w:rFonts w:ascii="Arial" w:hAnsi="Arial"/>
                <w:sz w:val="20"/>
              </w:rPr>
              <w:t>Node.js 20 o superior</w:t>
            </w:r>
          </w:p>
        </w:tc>
      </w:tr>
      <w:tr>
        <w:tc>
          <w:tcPr>
            <w:tcW w:type="dxa" w:w="3456"/>
            <w:shd w:fill="EAF1F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/>
            <w:r>
              <w:rPr>
                <w:rFonts w:ascii="Arial" w:hAnsi="Arial"/>
                <w:sz w:val="20"/>
              </w:rPr>
              <w:t>MySQL o MariaDB</w:t>
            </w:r>
          </w:p>
        </w:tc>
        <w:tc>
          <w:tcPr>
            <w:tcW w:type="dxa" w:w="5760"/>
            <w:shd w:fill="EAF1F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/>
            <w:r>
              <w:rPr>
                <w:rFonts w:ascii="Arial" w:hAnsi="Arial"/>
                <w:sz w:val="20"/>
              </w:rPr>
              <w:t>MySQL 8 o una versión compatible de MariaDB</w:t>
            </w:r>
          </w:p>
        </w:tc>
      </w:tr>
      <w:tr>
        <w:tc>
          <w:tcPr>
            <w:tcW w:type="dxa" w:w="345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/>
            <w:r>
              <w:rPr>
                <w:rFonts w:ascii="Arial" w:hAnsi="Arial"/>
                <w:sz w:val="20"/>
              </w:rPr>
              <w:t>Git</w:t>
            </w:r>
          </w:p>
        </w:tc>
        <w:tc>
          <w:tcPr>
            <w:tcW w:type="dxa" w:w="576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/>
            <w:r>
              <w:rPr>
                <w:rFonts w:ascii="Arial" w:hAnsi="Arial"/>
                <w:sz w:val="20"/>
              </w:rPr>
              <w:t>Necesario para descargar el proyecto</w:t>
            </w:r>
          </w:p>
        </w:tc>
      </w:tr>
    </w:tbl>
    <w:p/>
    <w:p>
      <w:pPr>
        <w:pStyle w:val="Heading2"/>
      </w:pPr>
      <w:r>
        <w:t>Extensiones de PHP</w:t>
      </w:r>
    </w:p>
    <w:p>
      <w:r>
        <w:t>PHP debe tener activadas las extensiones pdo_mysql, mbstring, gd, intl y zip. Estas extensiones permiten conectarse a MySQL, manejar textos, imágenes y archivos comprimidos.</w:t>
      </w:r>
    </w:p>
    <w:p>
      <w:pPr>
        <w:pStyle w:val="Heading2"/>
      </w:pPr>
      <w:r>
        <w:t>Comprobar las herramientas</w:t>
      </w:r>
    </w:p>
    <w:p>
      <w:r>
        <w:t>Abra una terminal y ejecute los siguientes comandos. Cada uno debe mostrar una versión instalada:</w:t>
      </w:r>
    </w:p>
    <w:p>
      <w:pPr>
        <w:spacing w:after="80"/>
        <w:ind w:left="504"/>
      </w:pPr>
      <w:r>
        <w:rPr>
          <w:rFonts w:ascii="Arial" w:hAnsi="Arial"/>
          <w:sz w:val="21"/>
        </w:rPr>
        <w:t>php -v</w:t>
      </w:r>
    </w:p>
    <w:p>
      <w:pPr>
        <w:spacing w:after="80"/>
        <w:ind w:left="504"/>
      </w:pPr>
      <w:r>
        <w:rPr>
          <w:rFonts w:ascii="Arial" w:hAnsi="Arial"/>
          <w:sz w:val="21"/>
        </w:rPr>
        <w:t>composer --version</w:t>
      </w:r>
    </w:p>
    <w:p>
      <w:pPr>
        <w:spacing w:after="80"/>
        <w:ind w:left="504"/>
      </w:pPr>
      <w:r>
        <w:rPr>
          <w:rFonts w:ascii="Arial" w:hAnsi="Arial"/>
          <w:sz w:val="21"/>
        </w:rPr>
        <w:t>node --version</w:t>
      </w:r>
    </w:p>
    <w:p>
      <w:pPr>
        <w:spacing w:after="80"/>
        <w:ind w:left="504"/>
      </w:pPr>
      <w:r>
        <w:rPr>
          <w:rFonts w:ascii="Arial" w:hAnsi="Arial"/>
          <w:sz w:val="21"/>
        </w:rPr>
        <w:t>npm --version</w:t>
      </w:r>
    </w:p>
    <w:p>
      <w:pPr>
        <w:spacing w:after="80"/>
        <w:ind w:left="504"/>
      </w:pPr>
      <w:r>
        <w:rPr>
          <w:rFonts w:ascii="Arial" w:hAnsi="Arial"/>
          <w:sz w:val="21"/>
        </w:rPr>
        <w:t>mysql --version</w:t>
      </w:r>
    </w:p>
    <w:p>
      <w:pPr>
        <w:spacing w:after="80"/>
        <w:ind w:left="504"/>
      </w:pPr>
      <w:r>
        <w:rPr>
          <w:rFonts w:ascii="Arial" w:hAnsi="Arial"/>
          <w:sz w:val="21"/>
        </w:rPr>
        <w:t>git --version</w:t>
      </w:r>
    </w:p>
    <w:p>
      <w:r>
        <w:t>Si algún comando no funciona, instale primero la herramienta correspondiente y vuelva a abrir la terminal.</w:t>
      </w:r>
    </w:p>
    <w:p>
      <w:r>
        <w:br w:type="page"/>
      </w:r>
    </w:p>
    <w:p>
      <w:pPr>
        <w:pStyle w:val="Heading1"/>
      </w:pPr>
      <w:r>
        <w:t>2. Descarga e instalación</w:t>
      </w:r>
    </w:p>
    <w:p>
      <w:r>
        <w:t>Los siguientes pasos se realizan desde una terminal. Ejecútelos en el mismo orden.</w:t>
      </w:r>
    </w:p>
    <w:p>
      <w:pPr>
        <w:spacing w:after="60"/>
      </w:pPr>
      <w:r>
        <w:rPr>
          <w:b/>
        </w:rPr>
        <w:t xml:space="preserve">1. Descargar el proyecto. </w:t>
      </w:r>
      <w:r>
        <w:t>Clone el repositorio y entre a la carpeta creada.</w:t>
      </w:r>
    </w:p>
    <w:p>
      <w:pPr>
        <w:spacing w:after="80"/>
        <w:ind w:left="504"/>
      </w:pPr>
      <w:r>
        <w:rPr>
          <w:rFonts w:ascii="Arial" w:hAnsi="Arial"/>
          <w:sz w:val="21"/>
        </w:rPr>
        <w:t>git clone &lt;URL_DEL_REPOSITORIO&gt; turismoapp</w:t>
      </w:r>
    </w:p>
    <w:p>
      <w:pPr>
        <w:spacing w:after="80"/>
        <w:ind w:left="504"/>
      </w:pPr>
      <w:r>
        <w:rPr>
          <w:rFonts w:ascii="Arial" w:hAnsi="Arial"/>
          <w:sz w:val="21"/>
        </w:rPr>
        <w:t>cd turismoapp</w:t>
      </w:r>
    </w:p>
    <w:p>
      <w:pPr>
        <w:spacing w:after="60"/>
      </w:pPr>
      <w:r>
        <w:rPr>
          <w:b/>
        </w:rPr>
        <w:t xml:space="preserve">2. Instalar dependencias PHP. </w:t>
      </w:r>
      <w:r>
        <w:t>Composer descargará Laravel y las bibliotecas utilizadas por el sistema.</w:t>
      </w:r>
    </w:p>
    <w:p>
      <w:pPr>
        <w:spacing w:after="80"/>
        <w:ind w:left="504"/>
      </w:pPr>
      <w:r>
        <w:rPr>
          <w:rFonts w:ascii="Arial" w:hAnsi="Arial"/>
          <w:sz w:val="21"/>
        </w:rPr>
        <w:t>composer install</w:t>
      </w:r>
    </w:p>
    <w:p>
      <w:pPr>
        <w:spacing w:after="60"/>
      </w:pPr>
      <w:r>
        <w:rPr>
          <w:b/>
        </w:rPr>
        <w:t xml:space="preserve">3. Instalar dependencias del diseño. </w:t>
      </w:r>
      <w:r>
        <w:t>npm descargará Vite, Tailwind CSS, Leaflet y las demás herramientas del frontend.</w:t>
      </w:r>
    </w:p>
    <w:p>
      <w:pPr>
        <w:spacing w:after="80"/>
        <w:ind w:left="504"/>
      </w:pPr>
      <w:r>
        <w:rPr>
          <w:rFonts w:ascii="Arial" w:hAnsi="Arial"/>
          <w:sz w:val="21"/>
        </w:rPr>
        <w:t>npm install</w:t>
      </w:r>
    </w:p>
    <w:p>
      <w:pPr>
        <w:spacing w:after="60"/>
      </w:pPr>
      <w:r>
        <w:rPr>
          <w:b/>
        </w:rPr>
        <w:t xml:space="preserve">4. Crear el archivo de configuración. </w:t>
      </w:r>
      <w:r>
        <w:t>Copie el archivo de ejemplo y genere la llave de seguridad de Laravel.</w:t>
      </w:r>
    </w:p>
    <w:p>
      <w:pPr>
        <w:spacing w:after="80"/>
        <w:ind w:left="504"/>
      </w:pPr>
      <w:r>
        <w:rPr>
          <w:rFonts w:ascii="Arial" w:hAnsi="Arial"/>
          <w:sz w:val="21"/>
        </w:rPr>
        <w:t>cp .env.example .env</w:t>
      </w:r>
    </w:p>
    <w:p>
      <w:pPr>
        <w:spacing w:after="80"/>
        <w:ind w:left="504"/>
      </w:pPr>
      <w:r>
        <w:rPr>
          <w:rFonts w:ascii="Arial" w:hAnsi="Arial"/>
          <w:sz w:val="21"/>
        </w:rPr>
        <w:t>php artisan key:generate</w:t>
      </w:r>
    </w:p>
    <w:p>
      <w:r>
        <w:t>En Windows PowerShell puede reemplazar el comando de copia por:</w:t>
      </w:r>
    </w:p>
    <w:p>
      <w:pPr>
        <w:spacing w:after="80"/>
        <w:ind w:left="504"/>
      </w:pPr>
      <w:r>
        <w:rPr>
          <w:rFonts w:ascii="Arial" w:hAnsi="Arial"/>
          <w:sz w:val="21"/>
        </w:rPr>
        <w:t>Copy-Item .env.example .env</w:t>
      </w:r>
    </w:p>
    <w:p>
      <w:r>
        <w:t>El archivo .env contiene la configuración local. No debe enviarse al repositorio porque puede contener contraseñas.</w:t>
      </w:r>
    </w:p>
    <w:p>
      <w:r>
        <w:br w:type="page"/>
      </w:r>
    </w:p>
    <w:p>
      <w:pPr>
        <w:pStyle w:val="Heading1"/>
      </w:pPr>
      <w:r>
        <w:t>3. Configuración de la base de datos</w:t>
      </w:r>
    </w:p>
    <w:p>
      <w:r>
        <w:t>Cree una base de datos llamada db_turismoapp. Puede hacerlo desde MySQL Workbench, phpMyAdmin o desde la terminal:</w:t>
      </w:r>
    </w:p>
    <w:p>
      <w:pPr>
        <w:spacing w:after="80"/>
        <w:ind w:left="504"/>
      </w:pPr>
      <w:r>
        <w:rPr>
          <w:rFonts w:ascii="Arial" w:hAnsi="Arial"/>
          <w:sz w:val="21"/>
        </w:rPr>
        <w:t>mysql -u root -p -e "CREATE DATABASE db_turismoapp CHARACTER SET utf8mb4 COLLATE utf8mb4_unicode_ci"</w:t>
      </w:r>
    </w:p>
    <w:p>
      <w:r>
        <w:t>Después, abra el archivo .env y revise estas variables: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3600"/>
            <w:shd w:fill="245985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Variable</w:t>
            </w:r>
          </w:p>
        </w:tc>
        <w:tc>
          <w:tcPr>
            <w:tcW w:type="dxa" w:w="5616"/>
            <w:shd w:fill="245985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Ejemplo</w:t>
            </w:r>
          </w:p>
        </w:tc>
      </w:tr>
      <w:tr>
        <w:tc>
          <w:tcPr>
            <w:tcW w:type="dxa" w:w="360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/>
            <w:r>
              <w:rPr>
                <w:rFonts w:ascii="Arial" w:hAnsi="Arial"/>
                <w:sz w:val="20"/>
              </w:rPr>
              <w:t>DB_CONNECTION</w:t>
            </w:r>
          </w:p>
        </w:tc>
        <w:tc>
          <w:tcPr>
            <w:tcW w:type="dxa" w:w="561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/>
            <w:r>
              <w:rPr>
                <w:rFonts w:ascii="Arial" w:hAnsi="Arial"/>
                <w:sz w:val="20"/>
              </w:rPr>
              <w:t>mysql</w:t>
            </w:r>
          </w:p>
        </w:tc>
      </w:tr>
      <w:tr>
        <w:tc>
          <w:tcPr>
            <w:tcW w:type="dxa" w:w="3600"/>
            <w:shd w:fill="EAF1F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/>
            <w:r>
              <w:rPr>
                <w:rFonts w:ascii="Arial" w:hAnsi="Arial"/>
                <w:sz w:val="20"/>
              </w:rPr>
              <w:t>DB_HOST</w:t>
            </w:r>
          </w:p>
        </w:tc>
        <w:tc>
          <w:tcPr>
            <w:tcW w:type="dxa" w:w="5616"/>
            <w:shd w:fill="EAF1F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/>
            <w:r>
              <w:rPr>
                <w:rFonts w:ascii="Arial" w:hAnsi="Arial"/>
                <w:sz w:val="20"/>
              </w:rPr>
              <w:t>127.0.0.1</w:t>
            </w:r>
          </w:p>
        </w:tc>
      </w:tr>
      <w:tr>
        <w:tc>
          <w:tcPr>
            <w:tcW w:type="dxa" w:w="360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/>
            <w:r>
              <w:rPr>
                <w:rFonts w:ascii="Arial" w:hAnsi="Arial"/>
                <w:sz w:val="20"/>
              </w:rPr>
              <w:t>DB_PORT</w:t>
            </w:r>
          </w:p>
        </w:tc>
        <w:tc>
          <w:tcPr>
            <w:tcW w:type="dxa" w:w="561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/>
            <w:r>
              <w:rPr>
                <w:rFonts w:ascii="Arial" w:hAnsi="Arial"/>
                <w:sz w:val="20"/>
              </w:rPr>
              <w:t>3306</w:t>
            </w:r>
          </w:p>
        </w:tc>
      </w:tr>
      <w:tr>
        <w:tc>
          <w:tcPr>
            <w:tcW w:type="dxa" w:w="3600"/>
            <w:shd w:fill="EAF1F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/>
            <w:r>
              <w:rPr>
                <w:rFonts w:ascii="Arial" w:hAnsi="Arial"/>
                <w:sz w:val="20"/>
              </w:rPr>
              <w:t>DB_DATABASE</w:t>
            </w:r>
          </w:p>
        </w:tc>
        <w:tc>
          <w:tcPr>
            <w:tcW w:type="dxa" w:w="5616"/>
            <w:shd w:fill="EAF1F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/>
            <w:r>
              <w:rPr>
                <w:rFonts w:ascii="Arial" w:hAnsi="Arial"/>
                <w:sz w:val="20"/>
              </w:rPr>
              <w:t>db_turismoapp</w:t>
            </w:r>
          </w:p>
        </w:tc>
      </w:tr>
      <w:tr>
        <w:tc>
          <w:tcPr>
            <w:tcW w:type="dxa" w:w="360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/>
            <w:r>
              <w:rPr>
                <w:rFonts w:ascii="Arial" w:hAnsi="Arial"/>
                <w:sz w:val="20"/>
              </w:rPr>
              <w:t>DB_USERNAME</w:t>
            </w:r>
          </w:p>
        </w:tc>
        <w:tc>
          <w:tcPr>
            <w:tcW w:type="dxa" w:w="561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/>
            <w:r>
              <w:rPr>
                <w:rFonts w:ascii="Arial" w:hAnsi="Arial"/>
                <w:sz w:val="20"/>
              </w:rPr>
              <w:t>root o su usuario de MySQL</w:t>
            </w:r>
          </w:p>
        </w:tc>
      </w:tr>
      <w:tr>
        <w:tc>
          <w:tcPr>
            <w:tcW w:type="dxa" w:w="3600"/>
            <w:shd w:fill="EAF1F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/>
            <w:r>
              <w:rPr>
                <w:rFonts w:ascii="Arial" w:hAnsi="Arial"/>
                <w:sz w:val="20"/>
              </w:rPr>
              <w:t>DB_PASSWORD</w:t>
            </w:r>
          </w:p>
        </w:tc>
        <w:tc>
          <w:tcPr>
            <w:tcW w:type="dxa" w:w="5616"/>
            <w:shd w:fill="EAF1F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/>
            <w:r>
              <w:rPr>
                <w:rFonts w:ascii="Arial" w:hAnsi="Arial"/>
                <w:sz w:val="20"/>
              </w:rPr>
              <w:t>Contraseña de MySQL</w:t>
            </w:r>
          </w:p>
        </w:tc>
      </w:tr>
    </w:tbl>
    <w:p/>
    <w:p>
      <w:pPr>
        <w:pStyle w:val="Heading2"/>
      </w:pPr>
      <w:r>
        <w:t>Crear las tablas</w:t>
      </w:r>
    </w:p>
    <w:p>
      <w:r>
        <w:t>Ejecute las migraciones y los datos de demostración:</w:t>
      </w:r>
    </w:p>
    <w:p>
      <w:pPr>
        <w:spacing w:after="80"/>
        <w:ind w:left="504"/>
      </w:pPr>
      <w:r>
        <w:rPr>
          <w:rFonts w:ascii="Arial" w:hAnsi="Arial"/>
          <w:sz w:val="21"/>
        </w:rPr>
        <w:t>php artisan migrate --seed</w:t>
      </w:r>
    </w:p>
    <w:p>
      <w:r>
        <w:t>Este comando crea las tablas, categorías, parámetros y datos de ejemplo. Para comprobar el resultado use:</w:t>
      </w:r>
    </w:p>
    <w:p>
      <w:pPr>
        <w:spacing w:after="80"/>
        <w:ind w:left="504"/>
      </w:pPr>
      <w:r>
        <w:rPr>
          <w:rFonts w:ascii="Arial" w:hAnsi="Arial"/>
          <w:sz w:val="21"/>
        </w:rPr>
        <w:t>php artisan migrate:status</w:t>
      </w:r>
    </w:p>
    <w:p>
      <w:r>
        <w:t>Para permitir que las imágenes guardadas se vean en el navegador, cree el enlace de almacenamiento:</w:t>
      </w:r>
    </w:p>
    <w:p>
      <w:pPr>
        <w:spacing w:after="80"/>
        <w:ind w:left="504"/>
      </w:pPr>
      <w:r>
        <w:rPr>
          <w:rFonts w:ascii="Arial" w:hAnsi="Arial"/>
          <w:sz w:val="21"/>
        </w:rPr>
        <w:t>php artisan storage:link</w:t>
      </w:r>
    </w:p>
    <w:p>
      <w:r>
        <w:br w:type="page"/>
      </w:r>
    </w:p>
    <w:p>
      <w:pPr>
        <w:pStyle w:val="Heading1"/>
      </w:pPr>
      <w:r>
        <w:t>4. Ejecución y comprobación</w:t>
      </w:r>
    </w:p>
    <w:p>
      <w:pPr>
        <w:pStyle w:val="Heading2"/>
      </w:pPr>
      <w:r>
        <w:t>Iniciar el sistema</w:t>
      </w:r>
    </w:p>
    <w:p>
      <w:r>
        <w:t>Compile los estilos y archivos JavaScript:</w:t>
      </w:r>
    </w:p>
    <w:p>
      <w:pPr>
        <w:spacing w:after="80"/>
        <w:ind w:left="504"/>
      </w:pPr>
      <w:r>
        <w:rPr>
          <w:rFonts w:ascii="Arial" w:hAnsi="Arial"/>
          <w:sz w:val="21"/>
        </w:rPr>
        <w:t>npm run build</w:t>
      </w:r>
    </w:p>
    <w:p>
      <w:r>
        <w:t>Luego inicie el servidor local:</w:t>
      </w:r>
    </w:p>
    <w:p>
      <w:pPr>
        <w:spacing w:after="80"/>
        <w:ind w:left="504"/>
      </w:pPr>
      <w:r>
        <w:rPr>
          <w:rFonts w:ascii="Arial" w:hAnsi="Arial"/>
          <w:sz w:val="21"/>
        </w:rPr>
        <w:t>php artisan serve</w:t>
      </w:r>
    </w:p>
    <w:p>
      <w:r>
        <w:t>Abra en el navegador la dirección http://localhost:8000. Para trabajar con actualización automática del diseño puede usar composer run dev.</w:t>
      </w:r>
    </w:p>
    <w:p>
      <w:pPr>
        <w:pStyle w:val="Heading2"/>
      </w:pPr>
      <w:r>
        <w:t>Usuarios de demostración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5472"/>
            <w:shd w:fill="245985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Correo</w:t>
            </w:r>
          </w:p>
        </w:tc>
        <w:tc>
          <w:tcPr>
            <w:tcW w:type="dxa" w:w="3744"/>
            <w:shd w:fill="245985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Perfil</w:t>
            </w:r>
          </w:p>
        </w:tc>
      </w:tr>
      <w:tr>
        <w:tc>
          <w:tcPr>
            <w:tcW w:type="dxa" w:w="547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/>
            <w:r>
              <w:rPr>
                <w:rFonts w:ascii="Arial" w:hAnsi="Arial"/>
                <w:sz w:val="20"/>
              </w:rPr>
              <w:t>turista@turismoapp.test</w:t>
            </w:r>
          </w:p>
        </w:tc>
        <w:tc>
          <w:tcPr>
            <w:tcW w:type="dxa" w:w="374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/>
            <w:r>
              <w:rPr>
                <w:rFonts w:ascii="Arial" w:hAnsi="Arial"/>
                <w:sz w:val="20"/>
              </w:rPr>
              <w:t>Turista</w:t>
            </w:r>
          </w:p>
        </w:tc>
      </w:tr>
      <w:tr>
        <w:tc>
          <w:tcPr>
            <w:tcW w:type="dxa" w:w="5472"/>
            <w:shd w:fill="EAF1F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/>
            <w:r>
              <w:rPr>
                <w:rFonts w:ascii="Arial" w:hAnsi="Arial"/>
                <w:sz w:val="20"/>
              </w:rPr>
              <w:t>travelgroup@turismoapp.test</w:t>
            </w:r>
          </w:p>
        </w:tc>
        <w:tc>
          <w:tcPr>
            <w:tcW w:type="dxa" w:w="3744"/>
            <w:shd w:fill="EAF1F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/>
            <w:r>
              <w:rPr>
                <w:rFonts w:ascii="Arial" w:hAnsi="Arial"/>
                <w:sz w:val="20"/>
              </w:rPr>
              <w:t>Travel Group Perú</w:t>
            </w:r>
          </w:p>
        </w:tc>
      </w:tr>
      <w:tr>
        <w:tc>
          <w:tcPr>
            <w:tcW w:type="dxa" w:w="547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/>
            <w:r>
              <w:rPr>
                <w:rFonts w:ascii="Arial" w:hAnsi="Arial"/>
                <w:sz w:val="20"/>
              </w:rPr>
              <w:t>admin@turismoapp.test</w:t>
            </w:r>
          </w:p>
        </w:tc>
        <w:tc>
          <w:tcPr>
            <w:tcW w:type="dxa" w:w="374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/>
            <w:r>
              <w:rPr>
                <w:rFonts w:ascii="Arial" w:hAnsi="Arial"/>
                <w:sz w:val="20"/>
              </w:rPr>
              <w:t>Administrador MTC</w:t>
            </w:r>
          </w:p>
        </w:tc>
      </w:tr>
    </w:tbl>
    <w:p/>
    <w:p>
      <w:r>
        <w:t>La contraseña de las tres cuentas es password. Estas cuentas son únicamente para pruebas locales.</w:t>
      </w:r>
    </w:p>
    <w:p>
      <w:pPr>
        <w:pStyle w:val="Heading2"/>
      </w:pPr>
      <w:r>
        <w:t>Comprobación básica</w:t>
      </w:r>
    </w:p>
    <w:p>
      <w:pPr>
        <w:pStyle w:val="ListBullet"/>
        <w:spacing w:after="60"/>
      </w:pPr>
      <w:r>
        <w:t>La página inicial abre correctamente y conserva sus estilos.</w:t>
      </w:r>
    </w:p>
    <w:p>
      <w:pPr>
        <w:pStyle w:val="ListBullet"/>
        <w:spacing w:after="60"/>
      </w:pPr>
      <w:r>
        <w:t>Cada usuario puede iniciar sesión y ve el panel que corresponde a su perfil.</w:t>
      </w:r>
    </w:p>
    <w:p>
      <w:pPr>
        <w:pStyle w:val="ListBullet"/>
        <w:spacing w:after="60"/>
      </w:pPr>
      <w:r>
        <w:t>El turista puede planificar una visita y guardar un informe.</w:t>
      </w:r>
    </w:p>
    <w:p>
      <w:pPr>
        <w:pStyle w:val="ListBullet"/>
        <w:spacing w:after="60"/>
      </w:pPr>
      <w:r>
        <w:t>Las imágenes y los informes PDF se muestran correctamente.</w:t>
      </w:r>
    </w:p>
    <w:p>
      <w:r>
        <w:t>También puede ejecutar las pruebas automatizadas con:</w:t>
      </w:r>
    </w:p>
    <w:p>
      <w:pPr>
        <w:spacing w:after="80"/>
        <w:ind w:left="504"/>
      </w:pPr>
      <w:r>
        <w:rPr>
          <w:rFonts w:ascii="Arial" w:hAnsi="Arial"/>
          <w:sz w:val="21"/>
        </w:rPr>
        <w:t>php artisan test --compact</w:t>
      </w:r>
    </w:p>
    <w:p>
      <w:r>
        <w:br w:type="page"/>
      </w:r>
    </w:p>
    <w:p>
      <w:pPr>
        <w:pStyle w:val="Heading1"/>
      </w:pPr>
      <w:r>
        <w:t>5. Instalación básica en producción</w:t>
      </w:r>
    </w:p>
    <w:p>
      <w:r>
        <w:t>Para publicar el sistema en un servidor Linux, el dominio debe apuntar a la carpeta public del proyecto. Además, active HTTPS y configure una base de datos de producción.</w:t>
      </w:r>
    </w:p>
    <w:p>
      <w:pPr>
        <w:pStyle w:val="Heading2"/>
      </w:pPr>
      <w:r>
        <w:t>Configuración principal</w:t>
      </w:r>
    </w:p>
    <w:p>
      <w:r>
        <w:t>En el archivo .env use valores similares a los siguientes:</w:t>
      </w:r>
    </w:p>
    <w:p>
      <w:pPr>
        <w:spacing w:after="80"/>
        <w:ind w:left="504"/>
      </w:pPr>
      <w:r>
        <w:rPr>
          <w:rFonts w:ascii="Arial" w:hAnsi="Arial"/>
          <w:sz w:val="21"/>
        </w:rPr>
        <w:t>APP_ENV=production</w:t>
      </w:r>
    </w:p>
    <w:p>
      <w:pPr>
        <w:spacing w:after="80"/>
        <w:ind w:left="504"/>
      </w:pPr>
      <w:r>
        <w:rPr>
          <w:rFonts w:ascii="Arial" w:hAnsi="Arial"/>
          <w:sz w:val="21"/>
        </w:rPr>
        <w:t>APP_DEBUG=false</w:t>
      </w:r>
    </w:p>
    <w:p>
      <w:pPr>
        <w:spacing w:after="80"/>
        <w:ind w:left="504"/>
      </w:pPr>
      <w:r>
        <w:rPr>
          <w:rFonts w:ascii="Arial" w:hAnsi="Arial"/>
          <w:sz w:val="21"/>
        </w:rPr>
        <w:t>APP_URL=https://su-dominio.pe</w:t>
      </w:r>
    </w:p>
    <w:p>
      <w:pPr>
        <w:spacing w:after="80"/>
        <w:ind w:left="504"/>
      </w:pPr>
      <w:r>
        <w:rPr>
          <w:rFonts w:ascii="Arial" w:hAnsi="Arial"/>
          <w:sz w:val="21"/>
        </w:rPr>
        <w:t>DB_DATABASE=db_turismoapp</w:t>
      </w:r>
    </w:p>
    <w:p>
      <w:r>
        <w:t>Complete también las credenciales de MySQL y las variables MAIL_* para que funcione la recuperación de contraseña.</w:t>
      </w:r>
    </w:p>
    <w:p>
      <w:pPr>
        <w:pStyle w:val="Heading2"/>
      </w:pPr>
      <w:r>
        <w:t>Comandos de publicación</w:t>
      </w:r>
    </w:p>
    <w:p>
      <w:pPr>
        <w:spacing w:after="80"/>
        <w:ind w:left="504"/>
      </w:pPr>
      <w:r>
        <w:rPr>
          <w:rFonts w:ascii="Arial" w:hAnsi="Arial"/>
          <w:sz w:val="21"/>
        </w:rPr>
        <w:t>composer install --no-dev --optimize-autoloader</w:t>
      </w:r>
    </w:p>
    <w:p>
      <w:pPr>
        <w:spacing w:after="80"/>
        <w:ind w:left="504"/>
      </w:pPr>
      <w:r>
        <w:rPr>
          <w:rFonts w:ascii="Arial" w:hAnsi="Arial"/>
          <w:sz w:val="21"/>
        </w:rPr>
        <w:t>npm ci &amp;&amp; npm run build</w:t>
      </w:r>
    </w:p>
    <w:p>
      <w:pPr>
        <w:spacing w:after="80"/>
        <w:ind w:left="504"/>
      </w:pPr>
      <w:r>
        <w:rPr>
          <w:rFonts w:ascii="Arial" w:hAnsi="Arial"/>
          <w:sz w:val="21"/>
        </w:rPr>
        <w:t>php artisan migrate --force --seed</w:t>
      </w:r>
    </w:p>
    <w:p>
      <w:pPr>
        <w:spacing w:after="80"/>
        <w:ind w:left="504"/>
      </w:pPr>
      <w:r>
        <w:rPr>
          <w:rFonts w:ascii="Arial" w:hAnsi="Arial"/>
          <w:sz w:val="21"/>
        </w:rPr>
        <w:t>php artisan storage:link</w:t>
      </w:r>
    </w:p>
    <w:p>
      <w:pPr>
        <w:spacing w:after="80"/>
        <w:ind w:left="504"/>
      </w:pPr>
      <w:r>
        <w:rPr>
          <w:rFonts w:ascii="Arial" w:hAnsi="Arial"/>
          <w:sz w:val="21"/>
        </w:rPr>
        <w:t>php artisan optimize</w:t>
      </w:r>
    </w:p>
    <w:p>
      <w:pPr>
        <w:pStyle w:val="Heading2"/>
      </w:pPr>
      <w:r>
        <w:t>Tareas automáticas</w:t>
      </w:r>
    </w:p>
    <w:p>
      <w:r>
        <w:t>En producción se debe registrar este cron para ejecutar la sincronización y el respaldo diario:</w:t>
      </w:r>
    </w:p>
    <w:p>
      <w:pPr>
        <w:spacing w:after="80"/>
        <w:ind w:left="504"/>
      </w:pPr>
      <w:r>
        <w:rPr>
          <w:rFonts w:ascii="Arial" w:hAnsi="Arial"/>
          <w:sz w:val="21"/>
        </w:rPr>
        <w:t>* * * * * cd /ruta/turismoapp &amp;&amp; php artisan schedule:run &gt;&gt; /dev/null 2&gt;&amp;1</w:t>
      </w:r>
    </w:p>
    <w:p>
      <w:r>
        <w:t>Los respaldos se guardan en storage/app/private/respaldos. El servidor debe tener instalado mysqldump.</w:t>
      </w:r>
    </w:p>
    <w:p>
      <w:r>
        <w:br w:type="page"/>
      </w:r>
    </w:p>
    <w:p>
      <w:pPr>
        <w:pStyle w:val="Heading1"/>
      </w:pPr>
      <w:r>
        <w:t>6. Problemas frecuentes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3744"/>
            <w:shd w:fill="245985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Problema</w:t>
            </w:r>
          </w:p>
        </w:tc>
        <w:tc>
          <w:tcPr>
            <w:tcW w:type="dxa" w:w="5472"/>
            <w:shd w:fill="245985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Solución</w:t>
            </w:r>
          </w:p>
        </w:tc>
      </w:tr>
      <w:tr>
        <w:tc>
          <w:tcPr>
            <w:tcW w:type="dxa" w:w="374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/>
            <w:r>
              <w:rPr>
                <w:rFonts w:ascii="Arial" w:hAnsi="Arial"/>
                <w:sz w:val="20"/>
              </w:rPr>
              <w:t>Falta APP_KEY</w:t>
            </w:r>
          </w:p>
        </w:tc>
        <w:tc>
          <w:tcPr>
            <w:tcW w:type="dxa" w:w="547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/>
            <w:r>
              <w:rPr>
                <w:rFonts w:ascii="Arial" w:hAnsi="Arial"/>
                <w:sz w:val="20"/>
              </w:rPr>
              <w:t>Ejecute php artisan key:generate.</w:t>
            </w:r>
          </w:p>
        </w:tc>
      </w:tr>
      <w:tr>
        <w:tc>
          <w:tcPr>
            <w:tcW w:type="dxa" w:w="3744"/>
            <w:shd w:fill="EAF1F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/>
            <w:r>
              <w:rPr>
                <w:rFonts w:ascii="Arial" w:hAnsi="Arial"/>
                <w:sz w:val="20"/>
              </w:rPr>
              <w:t>No conecta con MySQL</w:t>
            </w:r>
          </w:p>
        </w:tc>
        <w:tc>
          <w:tcPr>
            <w:tcW w:type="dxa" w:w="5472"/>
            <w:shd w:fill="EAF1F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/>
            <w:r>
              <w:rPr>
                <w:rFonts w:ascii="Arial" w:hAnsi="Arial"/>
                <w:sz w:val="20"/>
              </w:rPr>
              <w:t>Revise DB_HOST, DB_DATABASE, DB_USERNAME y DB_PASSWORD.</w:t>
            </w:r>
          </w:p>
        </w:tc>
      </w:tr>
      <w:tr>
        <w:tc>
          <w:tcPr>
            <w:tcW w:type="dxa" w:w="374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/>
            <w:r>
              <w:rPr>
                <w:rFonts w:ascii="Arial" w:hAnsi="Arial"/>
                <w:sz w:val="20"/>
              </w:rPr>
              <w:t>No existen las tablas</w:t>
            </w:r>
          </w:p>
        </w:tc>
        <w:tc>
          <w:tcPr>
            <w:tcW w:type="dxa" w:w="547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/>
            <w:r>
              <w:rPr>
                <w:rFonts w:ascii="Arial" w:hAnsi="Arial"/>
                <w:sz w:val="20"/>
              </w:rPr>
              <w:t>Ejecute php artisan migrate --seed.</w:t>
            </w:r>
          </w:p>
        </w:tc>
      </w:tr>
      <w:tr>
        <w:tc>
          <w:tcPr>
            <w:tcW w:type="dxa" w:w="3744"/>
            <w:shd w:fill="EAF1F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/>
            <w:r>
              <w:rPr>
                <w:rFonts w:ascii="Arial" w:hAnsi="Arial"/>
                <w:sz w:val="20"/>
              </w:rPr>
              <w:t>La página no tiene estilos</w:t>
            </w:r>
          </w:p>
        </w:tc>
        <w:tc>
          <w:tcPr>
            <w:tcW w:type="dxa" w:w="5472"/>
            <w:shd w:fill="EAF1F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/>
            <w:r>
              <w:rPr>
                <w:rFonts w:ascii="Arial" w:hAnsi="Arial"/>
                <w:sz w:val="20"/>
              </w:rPr>
              <w:t>Ejecute npm install y npm run build.</w:t>
            </w:r>
          </w:p>
        </w:tc>
      </w:tr>
      <w:tr>
        <w:tc>
          <w:tcPr>
            <w:tcW w:type="dxa" w:w="374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/>
            <w:r>
              <w:rPr>
                <w:rFonts w:ascii="Arial" w:hAnsi="Arial"/>
                <w:sz w:val="20"/>
              </w:rPr>
              <w:t>No se ven las imágenes</w:t>
            </w:r>
          </w:p>
        </w:tc>
        <w:tc>
          <w:tcPr>
            <w:tcW w:type="dxa" w:w="547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/>
            <w:r>
              <w:rPr>
                <w:rFonts w:ascii="Arial" w:hAnsi="Arial"/>
                <w:sz w:val="20"/>
              </w:rPr>
              <w:t>Ejecute php artisan storage:link.</w:t>
            </w:r>
          </w:p>
        </w:tc>
      </w:tr>
      <w:tr>
        <w:tc>
          <w:tcPr>
            <w:tcW w:type="dxa" w:w="3744"/>
            <w:shd w:fill="EAF1F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/>
            <w:r>
              <w:rPr>
                <w:rFonts w:ascii="Arial" w:hAnsi="Arial"/>
                <w:sz w:val="20"/>
              </w:rPr>
              <w:t>Error después de cambiar .env</w:t>
            </w:r>
          </w:p>
        </w:tc>
        <w:tc>
          <w:tcPr>
            <w:tcW w:type="dxa" w:w="5472"/>
            <w:shd w:fill="EAF1F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/>
            <w:r>
              <w:rPr>
                <w:rFonts w:ascii="Arial" w:hAnsi="Arial"/>
                <w:sz w:val="20"/>
              </w:rPr>
              <w:t>Ejecute php artisan optimize:clear.</w:t>
            </w:r>
          </w:p>
        </w:tc>
      </w:tr>
      <w:tr>
        <w:tc>
          <w:tcPr>
            <w:tcW w:type="dxa" w:w="374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/>
            <w:r>
              <w:rPr>
                <w:rFonts w:ascii="Arial" w:hAnsi="Arial"/>
                <w:sz w:val="20"/>
              </w:rPr>
              <w:t>No se generan respaldos</w:t>
            </w:r>
          </w:p>
        </w:tc>
        <w:tc>
          <w:tcPr>
            <w:tcW w:type="dxa" w:w="547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/>
            <w:r>
              <w:rPr>
                <w:rFonts w:ascii="Arial" w:hAnsi="Arial"/>
                <w:sz w:val="20"/>
              </w:rPr>
              <w:t>Revise cron, mysqldump y los permisos de storage.</w:t>
            </w:r>
          </w:p>
        </w:tc>
      </w:tr>
    </w:tbl>
    <w:p/>
    <w:p>
      <w:pPr>
        <w:pStyle w:val="Heading2"/>
      </w:pPr>
      <w:r>
        <w:t>Lista final</w:t>
      </w:r>
    </w:p>
    <w:p>
      <w:pPr>
        <w:pStyle w:val="ListBullet"/>
        <w:spacing w:after="60"/>
      </w:pPr>
      <w:r>
        <w:t>El archivo .env tiene los datos correctos.</w:t>
      </w:r>
    </w:p>
    <w:p>
      <w:pPr>
        <w:pStyle w:val="ListBullet"/>
        <w:spacing w:after="60"/>
      </w:pPr>
      <w:r>
        <w:t>La base db_turismoapp existe y las migraciones terminaron.</w:t>
      </w:r>
    </w:p>
    <w:p>
      <w:pPr>
        <w:pStyle w:val="ListBullet"/>
        <w:spacing w:after="60"/>
      </w:pPr>
      <w:r>
        <w:t>Los recursos fueron compilados con npm run build.</w:t>
      </w:r>
    </w:p>
    <w:p>
      <w:pPr>
        <w:pStyle w:val="ListBullet"/>
        <w:spacing w:after="60"/>
      </w:pPr>
      <w:r>
        <w:t>La aplicación abre en el navegador.</w:t>
      </w:r>
    </w:p>
    <w:p>
      <w:pPr>
        <w:pStyle w:val="ListBullet"/>
        <w:spacing w:after="60"/>
      </w:pPr>
      <w:r>
        <w:t>Los usuarios pueden iniciar sesión y usar sus módulos.</w:t>
      </w:r>
    </w:p>
    <w:p>
      <w:pPr>
        <w:pStyle w:val="ListBullet"/>
        <w:spacing w:after="60"/>
      </w:pPr>
      <w:r>
        <w:t>En producción, APP_DEBUG está desactivado y HTTPS está activo.</w:t>
      </w:r>
    </w:p>
    <w:p>
      <w:r>
        <w:t>Con estas comprobaciones, TurismoApp queda instalado y listo para realizar las pruebas funcionales descritas en el plan de pruebas.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296" w:bottom="1008" w:left="1296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sz w:val="16"/>
      </w:rPr>
      <w:t xml:space="preserve">Página </w:t>
    </w:r>
    <w:r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5A5A5A"/>
        <w:sz w:val="16"/>
      </w:rPr>
      <w:t>TurismoApp  Manual de instalación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4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instalación de TurismoApp</dc:title>
  <dc:subject>Guía sencilla de instalación</dc:subject>
  <dc:creator>TurismoApp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